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Practice Questions: Lists, Tuples, Dictionaries and Sets</w:t>
      </w:r>
    </w:p>
    <w:p>
      <w:r>
        <w:rPr>
          <w:b/>
        </w:rPr>
        <w:t>1. Sales Analysis</w:t>
      </w:r>
    </w:p>
    <w:p>
      <w:r>
        <w:t>sales=[2500,1800,3200,2900,4100,1700,3600]</w:t>
        <w:br/>
        <w:t>- Find highest and lowest.</w:t>
        <w:br/>
        <w:t>- Calculate average.</w:t>
        <w:br/>
        <w:t>- Count values above average.</w:t>
      </w:r>
    </w:p>
    <w:p>
      <w:r>
        <w:rPr>
          <w:b/>
        </w:rPr>
        <w:t>2. Employee Names</w:t>
      </w:r>
    </w:p>
    <w:p>
      <w:r>
        <w:t>employees=["John","Alice","Bob","Alice","David","John","Emma"]</w:t>
        <w:br/>
        <w:t>- Remove duplicates preserving order.</w:t>
        <w:br/>
        <w:t>- Sort alphabetically.</w:t>
      </w:r>
    </w:p>
    <w:p>
      <w:r>
        <w:rPr>
          <w:b/>
        </w:rPr>
        <w:t>3. Product Inventory</w:t>
      </w:r>
    </w:p>
    <w:p>
      <w:r>
        <w:t>products=["Laptop","Mouse","Keyboard","Monitor","Mouse","Laptop"]</w:t>
        <w:br/>
        <w:t>- Count occurrences.</w:t>
        <w:br/>
        <w:t>- Remove duplicates.</w:t>
        <w:br/>
        <w:t>- Add Webcam.</w:t>
        <w:br/>
        <w:t>- Remove Keyboard.</w:t>
      </w:r>
    </w:p>
    <w:p>
      <w:r>
        <w:rPr>
          <w:b/>
        </w:rPr>
        <w:t>4. Student Marks</w:t>
      </w:r>
    </w:p>
    <w:p>
      <w:r>
        <w:t>marks=[56,89,45,78,92,67,81,39]</w:t>
        <w:br/>
        <w:t>- Create list &gt;75.</w:t>
        <w:br/>
        <w:t>- Replace marks&lt;40 with 40.</w:t>
        <w:br/>
        <w:t>- Display updated list.</w:t>
      </w:r>
    </w:p>
    <w:p>
      <w:r>
        <w:rPr>
          <w:b/>
        </w:rPr>
        <w:t>5. Shopping Cart</w:t>
      </w:r>
    </w:p>
    <w:p>
      <w:r>
        <w:t>cart=["Milk","Bread","Eggs","Butter"]</w:t>
        <w:br/>
        <w:t>- Add Cheese.</w:t>
        <w:br/>
        <w:t>- Insert Juice after Bread.</w:t>
        <w:br/>
        <w:t>- Remove Butter.</w:t>
        <w:br/>
        <w:t>- Reverse list.</w:t>
      </w:r>
    </w:p>
    <w:p>
      <w:r>
        <w:rPr>
          <w:b/>
        </w:rPr>
        <w:t>6. Employee Details</w:t>
      </w:r>
    </w:p>
    <w:p>
      <w:r>
        <w:t>employee=("E101","Rahul","Finance",65000)</w:t>
        <w:br/>
        <w:t>- Display ID and Salary.</w:t>
        <w:br/>
        <w:t>- Count elements.</w:t>
        <w:br/>
        <w:t>- Check Finance exists.</w:t>
      </w:r>
    </w:p>
    <w:p>
      <w:r>
        <w:rPr>
          <w:b/>
        </w:rPr>
        <w:t>7. Monthly Temperatures</w:t>
      </w:r>
    </w:p>
    <w:p>
      <w:r>
        <w:t>temps=(32,35,31,30,36,37,34)</w:t>
        <w:br/>
        <w:t>- Max/min.</w:t>
        <w:br/>
        <w:t>- Average.</w:t>
        <w:br/>
        <w:t>- Count &gt;34.</w:t>
      </w:r>
    </w:p>
    <w:p>
      <w:r>
        <w:rPr>
          <w:b/>
        </w:rPr>
        <w:t>8. Exam Scores</w:t>
      </w:r>
    </w:p>
    <w:p>
      <w:r>
        <w:t>scores=(85,72,90,67,88,95,76)</w:t>
        <w:br/>
        <w:t>- Convert to list.</w:t>
        <w:br/>
        <w:t>- Add 80.</w:t>
        <w:br/>
        <w:t>- Convert back to tuple.</w:t>
      </w:r>
    </w:p>
    <w:p>
      <w:r>
        <w:rPr>
          <w:b/>
        </w:rPr>
        <w:t>9. Employee Salary Lookup</w:t>
      </w:r>
    </w:p>
    <w:p>
      <w:r>
        <w:t>Dictionary of salaries.</w:t>
        <w:br/>
        <w:t>- Display names.</w:t>
        <w:br/>
        <w:t>- Increase salaries by 10%.</w:t>
        <w:br/>
        <w:t>- Find highest salary.</w:t>
      </w:r>
    </w:p>
    <w:p>
      <w:r>
        <w:rPr>
          <w:b/>
        </w:rPr>
        <w:t>10. Student Grades</w:t>
      </w:r>
    </w:p>
    <w:p>
      <w:r>
        <w:t>Dictionary of grades.</w:t>
        <w:br/>
        <w:t>- Students &gt;80.</w:t>
        <w:br/>
        <w:t>- Add new student.</w:t>
        <w:br/>
        <w:t>- Update Amit to 75.</w:t>
        <w:br/>
        <w:t>- Remove Rahul.</w:t>
      </w:r>
    </w:p>
    <w:p>
      <w:r>
        <w:rPr>
          <w:b/>
        </w:rPr>
        <w:t>11. Product Prices</w:t>
      </w:r>
    </w:p>
    <w:p>
      <w:r>
        <w:t>Dictionary of prices.</w:t>
        <w:br/>
        <w:t>- Apply 15% discount.</w:t>
        <w:br/>
        <w:t>- Find most expensive.</w:t>
        <w:br/>
        <w:t>- Total value.</w:t>
      </w:r>
    </w:p>
    <w:p>
      <w:r>
        <w:rPr>
          <w:b/>
        </w:rPr>
        <w:t>12. Word Frequency Counter</w:t>
      </w:r>
    </w:p>
    <w:p>
      <w:r>
        <w:t>Create a dictionary of word frequencies for: "python is easy and python is powerful".</w:t>
      </w:r>
    </w:p>
    <w:p>
      <w:r>
        <w:rPr>
          <w:b/>
        </w:rPr>
        <w:t>13. Customer Purchases</w:t>
      </w:r>
    </w:p>
    <w:p>
      <w:r>
        <w:t>Two sets of products.</w:t>
        <w:br/>
        <w:t>- Intersection.</w:t>
        <w:br/>
        <w:t>- Only Store1.</w:t>
        <w:br/>
        <w:t>- Union.</w:t>
        <w:br/>
        <w:t>- Symmetric difference.</w:t>
      </w:r>
    </w:p>
    <w:p>
      <w:r>
        <w:rPr>
          <w:b/>
        </w:rPr>
        <w:t>14. Student Enrollment</w:t>
      </w:r>
    </w:p>
    <w:p>
      <w:r>
        <w:t>Python and SQL student sets.</w:t>
        <w:br/>
        <w:t>- Both.</w:t>
        <w:br/>
        <w:t>- Only Python.</w:t>
        <w:br/>
        <w:t>- Only one course.</w:t>
        <w:br/>
        <w:t>- Total unique.</w:t>
      </w:r>
    </w:p>
    <w:p>
      <w:r>
        <w:rPr>
          <w:b/>
        </w:rPr>
        <w:t>15. Unique Email Domains</w:t>
      </w:r>
    </w:p>
    <w:p>
      <w:r>
        <w:t>Extract unique domains.</w:t>
        <w:br/>
        <w:t>- Count domains.</w:t>
        <w:br/>
        <w:t>- Sort alphabetically.</w:t>
      </w:r>
    </w:p>
    <w:p>
      <w:pPr>
        <w:pStyle w:val="Heading2"/>
      </w:pPr>
      <w:r>
        <w:t>Bonus Challenge</w:t>
      </w:r>
    </w:p>
    <w:p>
      <w:r>
        <w:t>Build a Student Management System using list, dictionary, tuple, and set to manage students, marks, courses, and cities.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